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i w:val="0"/>
          <w:sz w:val="20"/>
          <w:u w:val="none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Sindicato dos Trabalhadores em Hotéis, Apart Hotéis, Motéis, Flats, Pensóes, Hospedarias, Pousadas, Restaurantes, Churrascarias, Cantinas, Pizzatias, Bares, Lanchonetes, Sorveterias, Confeitarias, Docerias, Buffets, Fast-Foods e Assemelhados de São Paulo e Regiáo. SINTHORESP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Sindicato de Restaurantes, Bares e Similares de São Paulo. SINDRESBAR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Declaramos que a empresa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{{EMPRESA}}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-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{{CNPJ}}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- CONTRATOU o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{{BLOCO_BENEFICIOS}}</w:t>
      </w: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 conforme estipulado na Convenção Coletiva de Trabalho.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A adesão foi formalizada pelo pagamento do boleto realizado em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{{PAGTO}}</w:t>
      </w:r>
      <w:r>
        <w:rPr>
          <w:rFonts w:ascii="Arial" w:hAnsi="Arial" w:eastAsia="Arial" w:cs="Arial"/>
          <w:b w:val="0"/>
          <w:i w:val="0"/>
          <w:sz w:val="20"/>
          <w:u w:val="none"/>
        </w:rPr>
        <w:t>,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O PLANO ESTÁ ATIVO PARA OS COLABORADORES ABAIXO: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 xml:space="preserve">São Paulo, </w:t>
      </w:r>
      <w:r>
        <w:rPr>
          <w:rFonts w:ascii="Arial" w:hAnsi="Arial" w:eastAsia="Arial" w:cs="Arial"/>
          <w:b w:val="0"/>
          <w:i w:val="0"/>
          <w:sz w:val="20"/>
          <w:u w:val="none"/>
        </w:rPr>
        <w:t>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i w:val="0"/>
          <w:sz w:val="20"/>
          <w:u w:val="none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