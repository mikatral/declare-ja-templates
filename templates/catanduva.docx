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HOTÉIS, RESTAURANTES, BARES E SIMILARES DE CATANDUVA E REGIÃO - SINHORES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CATANDUVA E REGIÃO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- CONTRATOU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 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Vida, Orientações Médicas por telefone e demais Assistências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