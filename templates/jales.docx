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HOTÉIS, RESTAURANTES, BARES E SIMILARES DE JALES E REGIÃO - SINHORES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EMPREGADOS NO COMERCIO HOTELEIRO E SIMILARES DE JALES E REGIÃO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 - CONTRATOU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íntegra a CLÁUSULA  CESTA DE BENEFÍCIOS.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Informamos que a apólice do Seguro de Vida, Orientações Médicas por telefone e demais Assistências estão, atualmente, em processo de emissão junto à Seguradora. Tão logo estejam disponíveis, serão prontamente encaminhados ao e-mail do nosso estimado cliente.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adesão foi formalizada pelo pagamento do boleto realizado em {{PAGTO}},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O PLANO ESTÁ ATIVO PARA OS COLABORADORES ABAIXO: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