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HOTÉIS, RESTAURANTES, BARES E SIMILARES DE SÃO CARLOS E REGIÃO - SINHORES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NO COMERCIO SERV, HOSPEDAGEM, GASTRONOMIA, ALIMENTOS, PREP BEBIDAS E VAREJO DE SÃO CARLOS E REGIÃO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 - CONTRATOU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 CESTA DE BENEFÍCIOS.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Vida, Orientações Médicas por telefone e as demais Assistências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